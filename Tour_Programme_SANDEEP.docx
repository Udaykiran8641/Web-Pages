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251265" w14:textId="5F6CD5EA" w:rsidR="005866D2" w:rsidRDefault="009E7F9B">
      <w:pPr>
        <w:pStyle w:val="Title"/>
      </w:pPr>
      <w:r>
        <w:t xml:space="preserve">                </w:t>
      </w:r>
      <w:r w:rsidR="00E66714">
        <w:t>TOUR PROGRAMME</w:t>
      </w:r>
    </w:p>
    <w:p w14:paraId="6F3FBA87" w14:textId="77777777" w:rsidR="005866D2" w:rsidRDefault="00E66714">
      <w:r>
        <w:t>Name: SANDEEP TRIPATHI</w:t>
      </w:r>
    </w:p>
    <w:p w14:paraId="7AE3C766" w14:textId="77777777" w:rsidR="005866D2" w:rsidRDefault="00E66714">
      <w:r>
        <w:t>Designation: SSE / QA / RDSO / BPL</w:t>
      </w:r>
    </w:p>
    <w:p w14:paraId="0F6585B9" w14:textId="12252F38" w:rsidR="005866D2" w:rsidRDefault="009E7F9B">
      <w:r>
        <w:t>Date: 28</w:t>
      </w:r>
      <w:r w:rsidR="00E66714">
        <w:t>/03/26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0"/>
        <w:gridCol w:w="810"/>
        <w:gridCol w:w="1350"/>
        <w:gridCol w:w="1080"/>
        <w:gridCol w:w="990"/>
        <w:gridCol w:w="2425"/>
      </w:tblGrid>
      <w:tr w:rsidR="009E7F9B" w14:paraId="423969E4" w14:textId="520C97DF" w:rsidTr="009E7F9B">
        <w:tc>
          <w:tcPr>
            <w:tcW w:w="1165" w:type="dxa"/>
          </w:tcPr>
          <w:p w14:paraId="44C7D2D0" w14:textId="77777777" w:rsidR="009E7F9B" w:rsidRDefault="009E7F9B">
            <w:r>
              <w:t>Date</w:t>
            </w:r>
          </w:p>
        </w:tc>
        <w:tc>
          <w:tcPr>
            <w:tcW w:w="810" w:type="dxa"/>
          </w:tcPr>
          <w:p w14:paraId="40EF4FC7" w14:textId="77777777" w:rsidR="009E7F9B" w:rsidRDefault="009E7F9B">
            <w:r>
              <w:t>From</w:t>
            </w:r>
          </w:p>
        </w:tc>
        <w:tc>
          <w:tcPr>
            <w:tcW w:w="810" w:type="dxa"/>
          </w:tcPr>
          <w:p w14:paraId="37D45372" w14:textId="77777777" w:rsidR="009E7F9B" w:rsidRDefault="009E7F9B">
            <w:r>
              <w:t>To</w:t>
            </w:r>
          </w:p>
        </w:tc>
        <w:tc>
          <w:tcPr>
            <w:tcW w:w="1350" w:type="dxa"/>
          </w:tcPr>
          <w:p w14:paraId="67920132" w14:textId="77777777" w:rsidR="009E7F9B" w:rsidRDefault="009E7F9B">
            <w:r>
              <w:t>Journey Start Time</w:t>
            </w:r>
          </w:p>
        </w:tc>
        <w:tc>
          <w:tcPr>
            <w:tcW w:w="1080" w:type="dxa"/>
          </w:tcPr>
          <w:p w14:paraId="6744D1A0" w14:textId="77777777" w:rsidR="009E7F9B" w:rsidRDefault="009E7F9B">
            <w:r>
              <w:t>Reaching Time</w:t>
            </w:r>
          </w:p>
        </w:tc>
        <w:tc>
          <w:tcPr>
            <w:tcW w:w="990" w:type="dxa"/>
          </w:tcPr>
          <w:p w14:paraId="562AC7A2" w14:textId="77777777" w:rsidR="009E7F9B" w:rsidRDefault="009E7F9B">
            <w:r>
              <w:t>Train No.</w:t>
            </w:r>
          </w:p>
        </w:tc>
        <w:tc>
          <w:tcPr>
            <w:tcW w:w="2425" w:type="dxa"/>
          </w:tcPr>
          <w:p w14:paraId="482B1E94" w14:textId="3135DC24" w:rsidR="009E7F9B" w:rsidRDefault="009E7F9B" w:rsidP="009E7F9B">
            <w:r>
              <w:t>Purpose Of Journey</w:t>
            </w:r>
          </w:p>
        </w:tc>
      </w:tr>
      <w:tr w:rsidR="009E7F9B" w14:paraId="28E96BC6" w14:textId="0A0E186B" w:rsidTr="009E7F9B">
        <w:tc>
          <w:tcPr>
            <w:tcW w:w="1165" w:type="dxa"/>
          </w:tcPr>
          <w:p w14:paraId="2FA03A14" w14:textId="77777777" w:rsidR="009E7F9B" w:rsidRDefault="009E7F9B">
            <w:r>
              <w:t>06/03/26</w:t>
            </w:r>
          </w:p>
        </w:tc>
        <w:tc>
          <w:tcPr>
            <w:tcW w:w="810" w:type="dxa"/>
          </w:tcPr>
          <w:p w14:paraId="30E0DA79" w14:textId="77777777" w:rsidR="009E7F9B" w:rsidRDefault="009E7F9B">
            <w:r>
              <w:t>BPL</w:t>
            </w:r>
          </w:p>
        </w:tc>
        <w:tc>
          <w:tcPr>
            <w:tcW w:w="810" w:type="dxa"/>
          </w:tcPr>
          <w:p w14:paraId="3D2A1931" w14:textId="77777777" w:rsidR="009E7F9B" w:rsidRDefault="009E7F9B">
            <w:r>
              <w:t>NDLS</w:t>
            </w:r>
          </w:p>
        </w:tc>
        <w:tc>
          <w:tcPr>
            <w:tcW w:w="1350" w:type="dxa"/>
          </w:tcPr>
          <w:p w14:paraId="13154059" w14:textId="77777777" w:rsidR="009E7F9B" w:rsidRDefault="009E7F9B">
            <w:r>
              <w:t>02:15</w:t>
            </w:r>
          </w:p>
        </w:tc>
        <w:tc>
          <w:tcPr>
            <w:tcW w:w="1080" w:type="dxa"/>
          </w:tcPr>
          <w:p w14:paraId="31525E1D" w14:textId="77777777" w:rsidR="009E7F9B" w:rsidRDefault="009E7F9B">
            <w:r>
              <w:t>10:40</w:t>
            </w:r>
          </w:p>
        </w:tc>
        <w:tc>
          <w:tcPr>
            <w:tcW w:w="990" w:type="dxa"/>
          </w:tcPr>
          <w:p w14:paraId="3FF158D3" w14:textId="77777777" w:rsidR="009E7F9B" w:rsidRDefault="009E7F9B">
            <w:r>
              <w:t>12441</w:t>
            </w:r>
          </w:p>
        </w:tc>
        <w:tc>
          <w:tcPr>
            <w:tcW w:w="2425" w:type="dxa"/>
            <w:vMerge w:val="restart"/>
          </w:tcPr>
          <w:p w14:paraId="59CB81E8" w14:textId="2D8CBE9F" w:rsidR="009E7F9B" w:rsidRDefault="009E7F9B" w:rsidP="009E7F9B">
            <w:r>
              <w:t xml:space="preserve">Inspection Of </w:t>
            </w:r>
            <w:proofErr w:type="spellStart"/>
            <w:r>
              <w:t>Memu</w:t>
            </w:r>
            <w:proofErr w:type="spellEnd"/>
            <w:r>
              <w:t xml:space="preserve"> at Saharanpur(SRE)</w:t>
            </w:r>
          </w:p>
        </w:tc>
      </w:tr>
      <w:tr w:rsidR="009E7F9B" w14:paraId="32F49B75" w14:textId="22802966" w:rsidTr="009E7F9B">
        <w:tc>
          <w:tcPr>
            <w:tcW w:w="1165" w:type="dxa"/>
          </w:tcPr>
          <w:p w14:paraId="1DD84B98" w14:textId="77777777" w:rsidR="009E7F9B" w:rsidRDefault="009E7F9B">
            <w:r>
              <w:t>06/03/26</w:t>
            </w:r>
          </w:p>
        </w:tc>
        <w:tc>
          <w:tcPr>
            <w:tcW w:w="810" w:type="dxa"/>
          </w:tcPr>
          <w:p w14:paraId="0DD8D6B2" w14:textId="77777777" w:rsidR="009E7F9B" w:rsidRDefault="009E7F9B">
            <w:r>
              <w:t>NZM</w:t>
            </w:r>
          </w:p>
        </w:tc>
        <w:tc>
          <w:tcPr>
            <w:tcW w:w="810" w:type="dxa"/>
          </w:tcPr>
          <w:p w14:paraId="52B12149" w14:textId="77777777" w:rsidR="009E7F9B" w:rsidRDefault="009E7F9B">
            <w:r>
              <w:t>SRE</w:t>
            </w:r>
          </w:p>
        </w:tc>
        <w:tc>
          <w:tcPr>
            <w:tcW w:w="1350" w:type="dxa"/>
          </w:tcPr>
          <w:p w14:paraId="7056D751" w14:textId="77777777" w:rsidR="009E7F9B" w:rsidRDefault="009E7F9B">
            <w:r>
              <w:t>14:05</w:t>
            </w:r>
          </w:p>
        </w:tc>
        <w:tc>
          <w:tcPr>
            <w:tcW w:w="1080" w:type="dxa"/>
          </w:tcPr>
          <w:p w14:paraId="4E8F2A8C" w14:textId="77777777" w:rsidR="009E7F9B" w:rsidRDefault="009E7F9B">
            <w:r>
              <w:t>17:32</w:t>
            </w:r>
          </w:p>
        </w:tc>
        <w:tc>
          <w:tcPr>
            <w:tcW w:w="990" w:type="dxa"/>
          </w:tcPr>
          <w:p w14:paraId="65601AE4" w14:textId="77777777" w:rsidR="009E7F9B" w:rsidRDefault="009E7F9B">
            <w:r>
              <w:t>12903</w:t>
            </w:r>
          </w:p>
        </w:tc>
        <w:tc>
          <w:tcPr>
            <w:tcW w:w="2425" w:type="dxa"/>
            <w:vMerge/>
          </w:tcPr>
          <w:p w14:paraId="29C0F10B" w14:textId="77777777" w:rsidR="009E7F9B" w:rsidRDefault="009E7F9B" w:rsidP="009E7F9B"/>
        </w:tc>
      </w:tr>
      <w:tr w:rsidR="009E7F9B" w14:paraId="04BD0B56" w14:textId="07ACB98C" w:rsidTr="009E7F9B">
        <w:tc>
          <w:tcPr>
            <w:tcW w:w="1165" w:type="dxa"/>
          </w:tcPr>
          <w:p w14:paraId="6CFCB04B" w14:textId="77777777" w:rsidR="009E7F9B" w:rsidRDefault="009E7F9B">
            <w:r>
              <w:t>15/03/26</w:t>
            </w:r>
          </w:p>
        </w:tc>
        <w:tc>
          <w:tcPr>
            <w:tcW w:w="810" w:type="dxa"/>
          </w:tcPr>
          <w:p w14:paraId="35041074" w14:textId="77777777" w:rsidR="009E7F9B" w:rsidRDefault="009E7F9B">
            <w:r>
              <w:t>SRE</w:t>
            </w:r>
          </w:p>
        </w:tc>
        <w:tc>
          <w:tcPr>
            <w:tcW w:w="810" w:type="dxa"/>
          </w:tcPr>
          <w:p w14:paraId="77F7F87F" w14:textId="77777777" w:rsidR="009E7F9B" w:rsidRDefault="009E7F9B">
            <w:r>
              <w:t>NZM</w:t>
            </w:r>
          </w:p>
        </w:tc>
        <w:tc>
          <w:tcPr>
            <w:tcW w:w="1350" w:type="dxa"/>
          </w:tcPr>
          <w:p w14:paraId="7F050F7A" w14:textId="77777777" w:rsidR="009E7F9B" w:rsidRDefault="009E7F9B">
            <w:r>
              <w:t>07:40</w:t>
            </w:r>
          </w:p>
        </w:tc>
        <w:tc>
          <w:tcPr>
            <w:tcW w:w="1080" w:type="dxa"/>
          </w:tcPr>
          <w:p w14:paraId="002FB888" w14:textId="77777777" w:rsidR="009E7F9B" w:rsidRDefault="009E7F9B">
            <w:r>
              <w:t>11:10</w:t>
            </w:r>
          </w:p>
        </w:tc>
        <w:tc>
          <w:tcPr>
            <w:tcW w:w="990" w:type="dxa"/>
          </w:tcPr>
          <w:p w14:paraId="41C6DA9A" w14:textId="77777777" w:rsidR="009E7F9B" w:rsidRDefault="009E7F9B">
            <w:r>
              <w:t>19326</w:t>
            </w:r>
          </w:p>
        </w:tc>
        <w:tc>
          <w:tcPr>
            <w:tcW w:w="2425" w:type="dxa"/>
            <w:vMerge w:val="restart"/>
          </w:tcPr>
          <w:p w14:paraId="0856EE81" w14:textId="6F1F846B" w:rsidR="009E7F9B" w:rsidRDefault="009E7F9B" w:rsidP="009E7F9B">
            <w:r>
              <w:t>Inspection Of KAVACH at KB(PWL)</w:t>
            </w:r>
          </w:p>
        </w:tc>
      </w:tr>
      <w:tr w:rsidR="009E7F9B" w14:paraId="50285953" w14:textId="62B89BAF" w:rsidTr="009E7F9B">
        <w:tc>
          <w:tcPr>
            <w:tcW w:w="1165" w:type="dxa"/>
          </w:tcPr>
          <w:p w14:paraId="63688562" w14:textId="77777777" w:rsidR="009E7F9B" w:rsidRDefault="009E7F9B">
            <w:r>
              <w:t>27/03/26</w:t>
            </w:r>
          </w:p>
        </w:tc>
        <w:tc>
          <w:tcPr>
            <w:tcW w:w="810" w:type="dxa"/>
          </w:tcPr>
          <w:p w14:paraId="3BD1E1B6" w14:textId="77777777" w:rsidR="009E7F9B" w:rsidRDefault="009E7F9B">
            <w:r>
              <w:t>NZM</w:t>
            </w:r>
          </w:p>
        </w:tc>
        <w:tc>
          <w:tcPr>
            <w:tcW w:w="810" w:type="dxa"/>
          </w:tcPr>
          <w:p w14:paraId="7DCCC62D" w14:textId="77777777" w:rsidR="009E7F9B" w:rsidRDefault="009E7F9B">
            <w:r>
              <w:t>-</w:t>
            </w:r>
          </w:p>
        </w:tc>
        <w:tc>
          <w:tcPr>
            <w:tcW w:w="1350" w:type="dxa"/>
          </w:tcPr>
          <w:p w14:paraId="33DB9BFE" w14:textId="77777777" w:rsidR="009E7F9B" w:rsidRDefault="009E7F9B">
            <w:r>
              <w:t>15:55</w:t>
            </w:r>
          </w:p>
        </w:tc>
        <w:tc>
          <w:tcPr>
            <w:tcW w:w="1080" w:type="dxa"/>
          </w:tcPr>
          <w:p w14:paraId="0AFC2BA1" w14:textId="77777777" w:rsidR="009E7F9B" w:rsidRDefault="009E7F9B">
            <w:r>
              <w:t>-</w:t>
            </w:r>
          </w:p>
        </w:tc>
        <w:tc>
          <w:tcPr>
            <w:tcW w:w="990" w:type="dxa"/>
          </w:tcPr>
          <w:p w14:paraId="0722767D" w14:textId="77777777" w:rsidR="009E7F9B" w:rsidRDefault="009E7F9B">
            <w:r>
              <w:t>12286</w:t>
            </w:r>
          </w:p>
        </w:tc>
        <w:tc>
          <w:tcPr>
            <w:tcW w:w="2425" w:type="dxa"/>
            <w:vMerge/>
          </w:tcPr>
          <w:p w14:paraId="5F396AF4" w14:textId="77777777" w:rsidR="009E7F9B" w:rsidRDefault="009E7F9B" w:rsidP="009E7F9B"/>
        </w:tc>
      </w:tr>
      <w:tr w:rsidR="009E7F9B" w14:paraId="55A2AA43" w14:textId="3557B479" w:rsidTr="009E7F9B">
        <w:tc>
          <w:tcPr>
            <w:tcW w:w="1165" w:type="dxa"/>
          </w:tcPr>
          <w:p w14:paraId="36F79CAB" w14:textId="77777777" w:rsidR="009E7F9B" w:rsidRDefault="009E7F9B">
            <w:r>
              <w:t>28/03/26</w:t>
            </w:r>
          </w:p>
        </w:tc>
        <w:tc>
          <w:tcPr>
            <w:tcW w:w="810" w:type="dxa"/>
          </w:tcPr>
          <w:p w14:paraId="54422BF4" w14:textId="77777777" w:rsidR="009E7F9B" w:rsidRDefault="009E7F9B">
            <w:r>
              <w:t>-</w:t>
            </w:r>
          </w:p>
        </w:tc>
        <w:tc>
          <w:tcPr>
            <w:tcW w:w="810" w:type="dxa"/>
          </w:tcPr>
          <w:p w14:paraId="099D15B2" w14:textId="77777777" w:rsidR="009E7F9B" w:rsidRDefault="009E7F9B">
            <w:r>
              <w:t>RKMP</w:t>
            </w:r>
          </w:p>
        </w:tc>
        <w:tc>
          <w:tcPr>
            <w:tcW w:w="1350" w:type="dxa"/>
          </w:tcPr>
          <w:p w14:paraId="6A561046" w14:textId="77777777" w:rsidR="009E7F9B" w:rsidRDefault="009E7F9B">
            <w:r>
              <w:t>-</w:t>
            </w:r>
          </w:p>
        </w:tc>
        <w:tc>
          <w:tcPr>
            <w:tcW w:w="1080" w:type="dxa"/>
          </w:tcPr>
          <w:p w14:paraId="02BB39A1" w14:textId="77777777" w:rsidR="009E7F9B" w:rsidRDefault="009E7F9B">
            <w:r>
              <w:t>00:12</w:t>
            </w:r>
          </w:p>
        </w:tc>
        <w:tc>
          <w:tcPr>
            <w:tcW w:w="990" w:type="dxa"/>
          </w:tcPr>
          <w:p w14:paraId="639E940D" w14:textId="77777777" w:rsidR="009E7F9B" w:rsidRDefault="009E7F9B">
            <w:r>
              <w:t>12286</w:t>
            </w:r>
          </w:p>
        </w:tc>
        <w:tc>
          <w:tcPr>
            <w:tcW w:w="2425" w:type="dxa"/>
            <w:vMerge/>
          </w:tcPr>
          <w:p w14:paraId="00B35636" w14:textId="77777777" w:rsidR="009E7F9B" w:rsidRDefault="009E7F9B" w:rsidP="009E7F9B"/>
        </w:tc>
      </w:tr>
      <w:tr w:rsidR="009E7F9B" w14:paraId="0EC59944" w14:textId="37EE1DE5" w:rsidTr="009E7F9B">
        <w:tc>
          <w:tcPr>
            <w:tcW w:w="1165" w:type="dxa"/>
          </w:tcPr>
          <w:p w14:paraId="5C6AC0A1" w14:textId="77777777" w:rsidR="009E7F9B" w:rsidRDefault="009E7F9B">
            <w:r>
              <w:t>29/03/26</w:t>
            </w:r>
          </w:p>
        </w:tc>
        <w:tc>
          <w:tcPr>
            <w:tcW w:w="810" w:type="dxa"/>
          </w:tcPr>
          <w:p w14:paraId="066CB6BC" w14:textId="77777777" w:rsidR="009E7F9B" w:rsidRDefault="009E7F9B">
            <w:r>
              <w:t>RKMP</w:t>
            </w:r>
          </w:p>
        </w:tc>
        <w:tc>
          <w:tcPr>
            <w:tcW w:w="810" w:type="dxa"/>
          </w:tcPr>
          <w:p w14:paraId="13AB0066" w14:textId="77777777" w:rsidR="009E7F9B" w:rsidRDefault="009E7F9B">
            <w:r>
              <w:t>-</w:t>
            </w:r>
          </w:p>
        </w:tc>
        <w:tc>
          <w:tcPr>
            <w:tcW w:w="1350" w:type="dxa"/>
          </w:tcPr>
          <w:p w14:paraId="223B0214" w14:textId="77777777" w:rsidR="009E7F9B" w:rsidRDefault="009E7F9B">
            <w:r>
              <w:t>22:40</w:t>
            </w:r>
          </w:p>
        </w:tc>
        <w:tc>
          <w:tcPr>
            <w:tcW w:w="1080" w:type="dxa"/>
          </w:tcPr>
          <w:p w14:paraId="4CCB7582" w14:textId="77777777" w:rsidR="009E7F9B" w:rsidRDefault="009E7F9B">
            <w:r>
              <w:t>-</w:t>
            </w:r>
          </w:p>
        </w:tc>
        <w:tc>
          <w:tcPr>
            <w:tcW w:w="990" w:type="dxa"/>
          </w:tcPr>
          <w:p w14:paraId="3467D791" w14:textId="77777777" w:rsidR="009E7F9B" w:rsidRDefault="009E7F9B">
            <w:r>
              <w:t>12155</w:t>
            </w:r>
          </w:p>
        </w:tc>
        <w:tc>
          <w:tcPr>
            <w:tcW w:w="2425" w:type="dxa"/>
            <w:vMerge/>
          </w:tcPr>
          <w:p w14:paraId="44FD9ED3" w14:textId="77777777" w:rsidR="009E7F9B" w:rsidRDefault="009E7F9B" w:rsidP="009E7F9B"/>
        </w:tc>
      </w:tr>
      <w:tr w:rsidR="009E7F9B" w14:paraId="656E0146" w14:textId="68D589E3" w:rsidTr="009E7F9B">
        <w:tc>
          <w:tcPr>
            <w:tcW w:w="1165" w:type="dxa"/>
          </w:tcPr>
          <w:p w14:paraId="4D957309" w14:textId="77777777" w:rsidR="009E7F9B" w:rsidRDefault="009E7F9B">
            <w:r>
              <w:t>30/03/26</w:t>
            </w:r>
          </w:p>
        </w:tc>
        <w:tc>
          <w:tcPr>
            <w:tcW w:w="810" w:type="dxa"/>
          </w:tcPr>
          <w:p w14:paraId="796AF5FC" w14:textId="77777777" w:rsidR="009E7F9B" w:rsidRDefault="009E7F9B">
            <w:r>
              <w:t>-</w:t>
            </w:r>
          </w:p>
        </w:tc>
        <w:tc>
          <w:tcPr>
            <w:tcW w:w="810" w:type="dxa"/>
          </w:tcPr>
          <w:p w14:paraId="176BBCF6" w14:textId="77777777" w:rsidR="009E7F9B" w:rsidRDefault="009E7F9B">
            <w:r>
              <w:t>NZM</w:t>
            </w:r>
          </w:p>
        </w:tc>
        <w:tc>
          <w:tcPr>
            <w:tcW w:w="1350" w:type="dxa"/>
          </w:tcPr>
          <w:p w14:paraId="1B3CD8F3" w14:textId="77777777" w:rsidR="009E7F9B" w:rsidRDefault="009E7F9B">
            <w:r>
              <w:t>-</w:t>
            </w:r>
          </w:p>
        </w:tc>
        <w:tc>
          <w:tcPr>
            <w:tcW w:w="1080" w:type="dxa"/>
          </w:tcPr>
          <w:p w14:paraId="085BA2DF" w14:textId="77777777" w:rsidR="009E7F9B" w:rsidRDefault="009E7F9B">
            <w:r>
              <w:t>08:00</w:t>
            </w:r>
          </w:p>
        </w:tc>
        <w:tc>
          <w:tcPr>
            <w:tcW w:w="990" w:type="dxa"/>
          </w:tcPr>
          <w:p w14:paraId="3E83E827" w14:textId="77777777" w:rsidR="009E7F9B" w:rsidRDefault="009E7F9B">
            <w:r>
              <w:t>12155</w:t>
            </w:r>
          </w:p>
        </w:tc>
        <w:tc>
          <w:tcPr>
            <w:tcW w:w="2425" w:type="dxa"/>
            <w:vMerge/>
          </w:tcPr>
          <w:p w14:paraId="6317BCED" w14:textId="77777777" w:rsidR="009E7F9B" w:rsidRDefault="009E7F9B" w:rsidP="009E7F9B"/>
        </w:tc>
      </w:tr>
    </w:tbl>
    <w:p w14:paraId="4833C3DB" w14:textId="77777777" w:rsidR="00A25DBF" w:rsidRDefault="00A25DBF"/>
    <w:p w14:paraId="4543D296" w14:textId="77777777" w:rsidR="00E00C98" w:rsidRDefault="00E00C98"/>
    <w:p w14:paraId="41680B82" w14:textId="2E06A4C4" w:rsidR="00E00C98" w:rsidRDefault="00E00C98">
      <w:r>
        <w:t xml:space="preserve">                                                                                                                                        </w:t>
      </w:r>
    </w:p>
    <w:p w14:paraId="4FEBBA89" w14:textId="215FF09D" w:rsidR="00701365" w:rsidRDefault="00701365"/>
    <w:p w14:paraId="789E7E83" w14:textId="736872BB" w:rsidR="00701365" w:rsidRDefault="00701365"/>
    <w:p w14:paraId="0906559D" w14:textId="530F2E3E" w:rsidR="00701365" w:rsidRDefault="00701365"/>
    <w:p w14:paraId="086DE1EF" w14:textId="77777777" w:rsidR="00701365" w:rsidRDefault="00701365"/>
    <w:p w14:paraId="556C4EAC" w14:textId="7A814664" w:rsidR="00E00C98" w:rsidRDefault="00E00C98">
      <w:r>
        <w:t xml:space="preserve">                                                                                                                                       SANDEEP TRIPATHI</w:t>
      </w:r>
    </w:p>
    <w:p w14:paraId="4C766FDA" w14:textId="76ADCC0B" w:rsidR="00701365" w:rsidRDefault="00701365"/>
    <w:p w14:paraId="0479B7A3" w14:textId="4C86A295" w:rsidR="00701365" w:rsidRDefault="00701365"/>
    <w:p w14:paraId="64181B13" w14:textId="0BD385CA" w:rsidR="00701365" w:rsidRDefault="00701365"/>
    <w:p w14:paraId="4CC060B6" w14:textId="0B4B0727" w:rsidR="00701365" w:rsidRDefault="00701365"/>
    <w:p w14:paraId="585E1F42" w14:textId="2DE21ABE" w:rsidR="00701365" w:rsidRDefault="00701365"/>
    <w:p w14:paraId="5628B6DA" w14:textId="72FB9C23" w:rsidR="00701365" w:rsidRDefault="00701365"/>
    <w:p w14:paraId="39A1EDD7" w14:textId="142E2627" w:rsidR="00701365" w:rsidRDefault="00701365"/>
    <w:p w14:paraId="497A5FDD" w14:textId="76BC75E0" w:rsidR="00701365" w:rsidRDefault="00701365"/>
    <w:p w14:paraId="581B7750" w14:textId="4251C7E4" w:rsidR="00B200E6" w:rsidRDefault="00B200E6" w:rsidP="00B200E6">
      <w:pPr>
        <w:spacing w:after="0" w:line="240" w:lineRule="auto"/>
        <w:ind w:left="4820"/>
        <w:rPr>
          <w:rFonts w:ascii="Nirmala UI" w:hAnsi="Nirmala UI" w:cs="Nirmala UI"/>
        </w:rPr>
      </w:pPr>
      <w:proofErr w:type="spellStart"/>
      <w:r w:rsidRPr="00B200E6">
        <w:rPr>
          <w:rFonts w:ascii="Nirmala UI" w:hAnsi="Nirmala UI" w:cs="Nirmala UI" w:hint="cs"/>
        </w:rPr>
        <w:lastRenderedPageBreak/>
        <w:t>अनुसंधान</w:t>
      </w:r>
      <w:proofErr w:type="spellEnd"/>
      <w:r w:rsidRPr="00B200E6">
        <w:rPr>
          <w:rFonts w:ascii="Nirmala UI" w:hAnsi="Nirmala UI" w:cs="Nirmala UI"/>
        </w:rPr>
        <w:t xml:space="preserve"> </w:t>
      </w:r>
      <w:proofErr w:type="spellStart"/>
      <w:r w:rsidRPr="00B200E6">
        <w:rPr>
          <w:rFonts w:ascii="Nirmala UI" w:hAnsi="Nirmala UI" w:cs="Nirmala UI" w:hint="cs"/>
        </w:rPr>
        <w:t>अभिकल्प</w:t>
      </w:r>
      <w:proofErr w:type="spellEnd"/>
      <w:r w:rsidRPr="00B200E6">
        <w:rPr>
          <w:rFonts w:ascii="Nirmala UI" w:hAnsi="Nirmala UI" w:cs="Nirmala UI"/>
        </w:rPr>
        <w:t xml:space="preserve"> </w:t>
      </w:r>
      <w:proofErr w:type="spellStart"/>
      <w:r w:rsidRPr="00B200E6">
        <w:rPr>
          <w:rFonts w:ascii="Nirmala UI" w:hAnsi="Nirmala UI" w:cs="Nirmala UI" w:hint="cs"/>
        </w:rPr>
        <w:t>एवं</w:t>
      </w:r>
      <w:proofErr w:type="spellEnd"/>
      <w:r w:rsidRPr="00B200E6">
        <w:rPr>
          <w:rFonts w:ascii="Nirmala UI" w:hAnsi="Nirmala UI" w:cs="Nirmala UI"/>
        </w:rPr>
        <w:t xml:space="preserve"> </w:t>
      </w:r>
      <w:proofErr w:type="spellStart"/>
      <w:r w:rsidRPr="00B200E6">
        <w:rPr>
          <w:rFonts w:ascii="Nirmala UI" w:hAnsi="Nirmala UI" w:cs="Nirmala UI" w:hint="cs"/>
        </w:rPr>
        <w:t>मानक</w:t>
      </w:r>
      <w:proofErr w:type="spellEnd"/>
      <w:r w:rsidRPr="00B200E6">
        <w:rPr>
          <w:rFonts w:ascii="Nirmala UI" w:hAnsi="Nirmala UI" w:cs="Nirmala UI"/>
        </w:rPr>
        <w:t xml:space="preserve"> </w:t>
      </w:r>
      <w:proofErr w:type="spellStart"/>
      <w:r w:rsidRPr="00B200E6">
        <w:rPr>
          <w:rFonts w:ascii="Nirmala UI" w:hAnsi="Nirmala UI" w:cs="Nirmala UI" w:hint="cs"/>
        </w:rPr>
        <w:t>संगठन</w:t>
      </w:r>
      <w:proofErr w:type="spellEnd"/>
      <w:r>
        <w:rPr>
          <w:rFonts w:ascii="Nirmala UI" w:hAnsi="Nirmala UI" w:cs="Nirmala UI"/>
        </w:rPr>
        <w:t xml:space="preserve">                                                              </w:t>
      </w:r>
      <w:proofErr w:type="spellStart"/>
      <w:r>
        <w:rPr>
          <w:rFonts w:ascii="Nirmala UI" w:hAnsi="Nirmala UI" w:cs="Nirmala UI" w:hint="cs"/>
        </w:rPr>
        <w:t>निरी</w:t>
      </w:r>
      <w:r>
        <w:rPr>
          <w:rFonts w:ascii="Nirmala UI" w:hAnsi="Nirmala UI" w:cs="Nirmala UI"/>
        </w:rPr>
        <w:t>.</w:t>
      </w:r>
      <w:r w:rsidRPr="00B200E6">
        <w:rPr>
          <w:rFonts w:ascii="Nirmala UI" w:hAnsi="Nirmala UI" w:cs="Nirmala UI" w:hint="cs"/>
        </w:rPr>
        <w:t>सेल</w:t>
      </w:r>
      <w:proofErr w:type="spellEnd"/>
      <w:r w:rsidRPr="00B200E6">
        <w:rPr>
          <w:rFonts w:ascii="Nirmala UI" w:hAnsi="Nirmala UI" w:cs="Nirmala UI"/>
        </w:rPr>
        <w:t xml:space="preserve"> </w:t>
      </w:r>
      <w:proofErr w:type="spellStart"/>
      <w:r w:rsidRPr="00B200E6">
        <w:rPr>
          <w:rFonts w:ascii="Nirmala UI" w:hAnsi="Nirmala UI" w:cs="Nirmala UI" w:hint="cs"/>
        </w:rPr>
        <w:t>ब्लॉक</w:t>
      </w:r>
      <w:proofErr w:type="spellEnd"/>
      <w:r w:rsidRPr="00B200E6">
        <w:rPr>
          <w:rFonts w:ascii="Nirmala UI" w:hAnsi="Nirmala UI" w:cs="Nirmala UI"/>
        </w:rPr>
        <w:t xml:space="preserve"> 3 </w:t>
      </w:r>
      <w:proofErr w:type="spellStart"/>
      <w:r w:rsidRPr="00B200E6">
        <w:rPr>
          <w:rFonts w:ascii="Nirmala UI" w:hAnsi="Nirmala UI" w:cs="Nirmala UI" w:hint="cs"/>
        </w:rPr>
        <w:t>भेल</w:t>
      </w:r>
      <w:proofErr w:type="spellEnd"/>
      <w:r w:rsidRPr="00B200E6">
        <w:rPr>
          <w:rFonts w:ascii="Nirmala UI" w:hAnsi="Nirmala UI" w:cs="Nirmala UI"/>
        </w:rPr>
        <w:t xml:space="preserve"> </w:t>
      </w:r>
      <w:proofErr w:type="spellStart"/>
      <w:r w:rsidRPr="00B200E6">
        <w:rPr>
          <w:rFonts w:ascii="Nirmala UI" w:hAnsi="Nirmala UI" w:cs="Nirmala UI" w:hint="cs"/>
        </w:rPr>
        <w:t>भोपाल</w:t>
      </w:r>
      <w:proofErr w:type="spellEnd"/>
      <w:r w:rsidRPr="00B200E6">
        <w:rPr>
          <w:rFonts w:ascii="Nirmala UI" w:hAnsi="Nirmala UI" w:cs="Nirmala UI"/>
        </w:rPr>
        <w:t xml:space="preserve"> 462022 </w:t>
      </w:r>
      <w:proofErr w:type="spellStart"/>
      <w:r w:rsidRPr="00B200E6">
        <w:rPr>
          <w:rFonts w:ascii="Nirmala UI" w:hAnsi="Nirmala UI" w:cs="Nirmala UI" w:hint="cs"/>
        </w:rPr>
        <w:t>दिनांक</w:t>
      </w:r>
      <w:proofErr w:type="spellEnd"/>
      <w:r w:rsidR="002B1C13">
        <w:rPr>
          <w:rFonts w:ascii="Nirmala UI" w:hAnsi="Nirmala UI" w:cs="Nirmala UI"/>
        </w:rPr>
        <w:t xml:space="preserve"> 08/11/</w:t>
      </w:r>
      <w:r w:rsidRPr="00B200E6">
        <w:rPr>
          <w:rFonts w:ascii="Nirmala UI" w:hAnsi="Nirmala UI" w:cs="Nirmala UI"/>
        </w:rPr>
        <w:t>2026</w:t>
      </w:r>
      <w:r>
        <w:rPr>
          <w:rFonts w:ascii="Nirmala UI" w:hAnsi="Nirmala UI" w:cs="Nirmala UI"/>
        </w:rPr>
        <w:t xml:space="preserve">                          </w:t>
      </w:r>
    </w:p>
    <w:p w14:paraId="64E82899" w14:textId="77777777" w:rsidR="00B200E6" w:rsidRDefault="00B200E6" w:rsidP="00B200E6">
      <w:pPr>
        <w:spacing w:after="0"/>
        <w:rPr>
          <w:rFonts w:ascii="Nirmala UI" w:hAnsi="Nirmala UI" w:cs="Nirmala UI"/>
        </w:rPr>
      </w:pPr>
    </w:p>
    <w:p w14:paraId="4315FEA0" w14:textId="77777777" w:rsidR="00B200E6" w:rsidRDefault="00B200E6" w:rsidP="00B200E6">
      <w:pPr>
        <w:spacing w:after="0"/>
        <w:rPr>
          <w:rFonts w:ascii="Nirmala UI" w:hAnsi="Nirmala UI" w:cs="Nirmala UI"/>
        </w:rPr>
      </w:pPr>
    </w:p>
    <w:p w14:paraId="1382CD29" w14:textId="396A6E4B" w:rsidR="00701365" w:rsidRDefault="00701365" w:rsidP="00B200E6">
      <w:pPr>
        <w:spacing w:after="0" w:line="240" w:lineRule="auto"/>
      </w:pPr>
      <w:proofErr w:type="spellStart"/>
      <w:r w:rsidRPr="00701365">
        <w:rPr>
          <w:rFonts w:ascii="Nirmala UI" w:hAnsi="Nirmala UI" w:cs="Nirmala UI"/>
        </w:rPr>
        <w:t>कार्यकारी</w:t>
      </w:r>
      <w:proofErr w:type="spellEnd"/>
      <w:r w:rsidRPr="00701365">
        <w:t xml:space="preserve"> </w:t>
      </w:r>
      <w:proofErr w:type="spellStart"/>
      <w:r w:rsidRPr="00701365">
        <w:rPr>
          <w:rFonts w:ascii="Nirmala UI" w:hAnsi="Nirmala UI" w:cs="Nirmala UI"/>
        </w:rPr>
        <w:t>निदेशक</w:t>
      </w:r>
      <w:proofErr w:type="spellEnd"/>
      <w:r w:rsidRPr="00701365">
        <w:t xml:space="preserve"> (</w:t>
      </w:r>
      <w:proofErr w:type="spellStart"/>
      <w:r w:rsidRPr="00701365">
        <w:rPr>
          <w:rFonts w:ascii="Nirmala UI" w:hAnsi="Nirmala UI" w:cs="Nirmala UI"/>
        </w:rPr>
        <w:t>वित्</w:t>
      </w:r>
      <w:proofErr w:type="gramStart"/>
      <w:r w:rsidRPr="00701365">
        <w:rPr>
          <w:rFonts w:ascii="Nirmala UI" w:hAnsi="Nirmala UI" w:cs="Nirmala UI"/>
        </w:rPr>
        <w:t>त</w:t>
      </w:r>
      <w:proofErr w:type="spellEnd"/>
      <w:r w:rsidRPr="00701365">
        <w:t xml:space="preserve"> )</w:t>
      </w:r>
      <w:proofErr w:type="gramEnd"/>
    </w:p>
    <w:p w14:paraId="6D9C7FAE" w14:textId="77777777" w:rsidR="00701365" w:rsidRDefault="00701365" w:rsidP="00B200E6">
      <w:pPr>
        <w:spacing w:after="0" w:line="240" w:lineRule="auto"/>
      </w:pPr>
      <w:proofErr w:type="spellStart"/>
      <w:r w:rsidRPr="00701365">
        <w:rPr>
          <w:rFonts w:ascii="Nirmala UI" w:hAnsi="Nirmala UI" w:cs="Nirmala UI"/>
        </w:rPr>
        <w:t>वित्त</w:t>
      </w:r>
      <w:proofErr w:type="spellEnd"/>
      <w:r w:rsidRPr="00701365">
        <w:t xml:space="preserve"> </w:t>
      </w:r>
      <w:proofErr w:type="spellStart"/>
      <w:r w:rsidRPr="00701365">
        <w:rPr>
          <w:rFonts w:ascii="Nirmala UI" w:hAnsi="Nirmala UI" w:cs="Nirmala UI"/>
        </w:rPr>
        <w:t>एवं</w:t>
      </w:r>
      <w:proofErr w:type="spellEnd"/>
      <w:r w:rsidRPr="00701365">
        <w:t xml:space="preserve"> </w:t>
      </w:r>
      <w:proofErr w:type="spellStart"/>
      <w:r w:rsidRPr="00701365">
        <w:rPr>
          <w:rFonts w:ascii="Nirmala UI" w:hAnsi="Nirmala UI" w:cs="Nirmala UI"/>
        </w:rPr>
        <w:t>लेखा</w:t>
      </w:r>
      <w:proofErr w:type="spellEnd"/>
      <w:r w:rsidRPr="00701365">
        <w:t xml:space="preserve"> </w:t>
      </w:r>
      <w:proofErr w:type="spellStart"/>
      <w:r w:rsidRPr="00701365">
        <w:rPr>
          <w:rFonts w:ascii="Nirmala UI" w:hAnsi="Nirmala UI" w:cs="Nirmala UI"/>
        </w:rPr>
        <w:t>विभागनिदेशालय</w:t>
      </w:r>
      <w:proofErr w:type="spellEnd"/>
      <w:r w:rsidRPr="00701365">
        <w:t xml:space="preserve">, </w:t>
      </w:r>
    </w:p>
    <w:p w14:paraId="171783C3" w14:textId="7C268A81" w:rsidR="00701365" w:rsidRDefault="00701365" w:rsidP="00B200E6">
      <w:pPr>
        <w:spacing w:after="0" w:line="240" w:lineRule="auto"/>
        <w:rPr>
          <w:rFonts w:ascii="Nirmala UI" w:hAnsi="Nirmala UI" w:cs="Nirmala UI"/>
        </w:rPr>
      </w:pPr>
      <w:proofErr w:type="spellStart"/>
      <w:r w:rsidRPr="00701365">
        <w:rPr>
          <w:rFonts w:ascii="Nirmala UI" w:hAnsi="Nirmala UI" w:cs="Nirmala UI"/>
        </w:rPr>
        <w:t>आरडीएसओ</w:t>
      </w:r>
      <w:proofErr w:type="spellEnd"/>
    </w:p>
    <w:p w14:paraId="1DEBE777" w14:textId="77777777" w:rsidR="00701365" w:rsidRDefault="00701365" w:rsidP="00B200E6">
      <w:pPr>
        <w:spacing w:after="0" w:line="240" w:lineRule="auto"/>
      </w:pPr>
      <w:proofErr w:type="spellStart"/>
      <w:r w:rsidRPr="00701365">
        <w:rPr>
          <w:rFonts w:ascii="Nirmala UI" w:hAnsi="Nirmala UI" w:cs="Nirmala UI"/>
        </w:rPr>
        <w:t>मानक</w:t>
      </w:r>
      <w:proofErr w:type="spellEnd"/>
      <w:r w:rsidRPr="00701365">
        <w:t xml:space="preserve"> </w:t>
      </w:r>
      <w:proofErr w:type="spellStart"/>
      <w:r w:rsidRPr="00701365">
        <w:rPr>
          <w:rFonts w:ascii="Nirmala UI" w:hAnsi="Nirmala UI" w:cs="Nirmala UI"/>
        </w:rPr>
        <w:t>नगर</w:t>
      </w:r>
      <w:proofErr w:type="spellEnd"/>
      <w:r w:rsidRPr="00701365">
        <w:t>,</w:t>
      </w:r>
    </w:p>
    <w:p w14:paraId="3703155A" w14:textId="02607C6E" w:rsidR="00701365" w:rsidRDefault="00701365" w:rsidP="00B200E6">
      <w:pPr>
        <w:spacing w:after="0" w:line="240" w:lineRule="auto"/>
        <w:rPr>
          <w:rFonts w:ascii="Nirmala UI" w:hAnsi="Nirmala UI" w:cs="Nirmala UI"/>
        </w:rPr>
      </w:pPr>
      <w:r w:rsidRPr="00701365">
        <w:t xml:space="preserve"> </w:t>
      </w:r>
      <w:r w:rsidRPr="00701365">
        <w:rPr>
          <w:rFonts w:ascii="Nirmala UI" w:hAnsi="Nirmala UI" w:cs="Nirmala UI"/>
        </w:rPr>
        <w:t>लखनऊ</w:t>
      </w:r>
      <w:r>
        <w:rPr>
          <w:rFonts w:ascii="Nirmala UI" w:hAnsi="Nirmala UI" w:cs="Nirmala UI"/>
        </w:rPr>
        <w:t>11</w:t>
      </w:r>
    </w:p>
    <w:p w14:paraId="4A923884" w14:textId="77777777" w:rsidR="00683BB3" w:rsidRDefault="00683BB3" w:rsidP="00B200E6">
      <w:pPr>
        <w:spacing w:after="0" w:line="240" w:lineRule="auto"/>
      </w:pPr>
    </w:p>
    <w:p w14:paraId="7C8EB507" w14:textId="21B534D9" w:rsidR="00701365" w:rsidRDefault="00683BB3">
      <w:pPr>
        <w:rPr>
          <w:rFonts w:ascii="Nirmala UI" w:hAnsi="Nirmala UI" w:cs="Nirmala UI"/>
        </w:rPr>
      </w:pPr>
      <w:proofErr w:type="spellStart"/>
      <w:r w:rsidRPr="00683BB3">
        <w:rPr>
          <w:rFonts w:ascii="Nirmala UI" w:hAnsi="Nirmala UI" w:cs="Nirmala UI"/>
        </w:rPr>
        <w:t>विषय</w:t>
      </w:r>
      <w:proofErr w:type="spellEnd"/>
      <w:r>
        <w:rPr>
          <w:rFonts w:ascii="Nirmala UI" w:hAnsi="Nirmala UI" w:cs="Nirmala UI"/>
        </w:rPr>
        <w:t>:-</w:t>
      </w:r>
      <w:r w:rsidRPr="00683BB3">
        <w:t xml:space="preserve"> </w:t>
      </w:r>
      <w:proofErr w:type="spellStart"/>
      <w:r w:rsidRPr="00701365">
        <w:rPr>
          <w:rFonts w:ascii="Nirmala UI" w:hAnsi="Nirmala UI" w:cs="Nirmala UI"/>
        </w:rPr>
        <w:t>लेखा</w:t>
      </w:r>
      <w:proofErr w:type="spellEnd"/>
      <w:r w:rsidRPr="00701365">
        <w:t xml:space="preserve"> </w:t>
      </w:r>
      <w:proofErr w:type="spellStart"/>
      <w:r w:rsidRPr="00683BB3">
        <w:rPr>
          <w:rFonts w:ascii="Nirmala UI" w:hAnsi="Nirmala UI" w:cs="Nirmala UI"/>
        </w:rPr>
        <w:t>निरीक्षण</w:t>
      </w:r>
      <w:proofErr w:type="spellEnd"/>
      <w:r w:rsidRPr="00683BB3">
        <w:t xml:space="preserve"> </w:t>
      </w:r>
      <w:proofErr w:type="spellStart"/>
      <w:r w:rsidRPr="00683BB3">
        <w:rPr>
          <w:rFonts w:ascii="Nirmala UI" w:hAnsi="Nirmala UI" w:cs="Nirmala UI"/>
        </w:rPr>
        <w:t>रिपोर्ट</w:t>
      </w:r>
      <w:proofErr w:type="spellEnd"/>
      <w:r w:rsidRPr="00683BB3">
        <w:t xml:space="preserve"> </w:t>
      </w:r>
      <w:proofErr w:type="spellStart"/>
      <w:r w:rsidRPr="00683BB3">
        <w:rPr>
          <w:rFonts w:ascii="Nirmala UI" w:hAnsi="Nirmala UI" w:cs="Nirmala UI"/>
        </w:rPr>
        <w:t>भाग</w:t>
      </w:r>
      <w:proofErr w:type="spellEnd"/>
      <w:r w:rsidRPr="00683BB3">
        <w:t xml:space="preserve"> </w:t>
      </w:r>
      <w:r>
        <w:rPr>
          <w:rFonts w:ascii="Nirmala UI" w:hAnsi="Nirmala UI" w:cs="Nirmala UI"/>
        </w:rPr>
        <w:t>–II/</w:t>
      </w:r>
      <w:r w:rsidRPr="00683BB3">
        <w:t>11</w:t>
      </w:r>
      <w:r>
        <w:t>/</w:t>
      </w:r>
      <w:r w:rsidRPr="00683BB3">
        <w:t>2025</w:t>
      </w:r>
      <w:r>
        <w:t>-</w:t>
      </w:r>
      <w:r w:rsidRPr="00683BB3">
        <w:t xml:space="preserve">2026 </w:t>
      </w:r>
      <w:proofErr w:type="spellStart"/>
      <w:r w:rsidRPr="00683BB3">
        <w:rPr>
          <w:rFonts w:ascii="Nirmala UI" w:hAnsi="Nirmala UI" w:cs="Nirmala UI"/>
        </w:rPr>
        <w:t>दिनांक</w:t>
      </w:r>
      <w:proofErr w:type="spellEnd"/>
      <w:r w:rsidRPr="00683BB3">
        <w:t xml:space="preserve"> 20 2 2025 </w:t>
      </w:r>
      <w:proofErr w:type="spellStart"/>
      <w:r w:rsidRPr="00683BB3">
        <w:rPr>
          <w:rFonts w:ascii="Nirmala UI" w:hAnsi="Nirmala UI" w:cs="Nirmala UI"/>
        </w:rPr>
        <w:t>का</w:t>
      </w:r>
      <w:proofErr w:type="spellEnd"/>
      <w:r w:rsidRPr="00683BB3">
        <w:t xml:space="preserve"> </w:t>
      </w:r>
      <w:proofErr w:type="spellStart"/>
      <w:r w:rsidRPr="00683BB3">
        <w:rPr>
          <w:rFonts w:ascii="Nirmala UI" w:hAnsi="Nirmala UI" w:cs="Nirmala UI"/>
        </w:rPr>
        <w:t>प्रत्युत्तर</w:t>
      </w:r>
      <w:proofErr w:type="spellEnd"/>
      <w:r w:rsidRPr="00683BB3">
        <w:t xml:space="preserve"> </w:t>
      </w:r>
      <w:proofErr w:type="spellStart"/>
      <w:r w:rsidRPr="00683BB3">
        <w:rPr>
          <w:rFonts w:ascii="Nirmala UI" w:hAnsi="Nirmala UI" w:cs="Nirmala UI"/>
        </w:rPr>
        <w:t>प्राप्त</w:t>
      </w:r>
      <w:proofErr w:type="spellEnd"/>
      <w:r w:rsidRPr="00683BB3">
        <w:t xml:space="preserve"> </w:t>
      </w:r>
      <w:r w:rsidRPr="00683BB3">
        <w:rPr>
          <w:rFonts w:ascii="Nirmala UI" w:hAnsi="Nirmala UI" w:cs="Nirmala UI"/>
        </w:rPr>
        <w:t>न</w:t>
      </w:r>
      <w:r w:rsidRPr="00683BB3">
        <w:t xml:space="preserve"> </w:t>
      </w:r>
      <w:proofErr w:type="spellStart"/>
      <w:r w:rsidRPr="00683BB3">
        <w:rPr>
          <w:rFonts w:ascii="Nirmala UI" w:hAnsi="Nirmala UI" w:cs="Nirmala UI"/>
        </w:rPr>
        <w:t>होने</w:t>
      </w:r>
      <w:proofErr w:type="spellEnd"/>
      <w:r w:rsidRPr="00683BB3">
        <w:t xml:space="preserve"> </w:t>
      </w:r>
      <w:proofErr w:type="spellStart"/>
      <w:r w:rsidRPr="00683BB3">
        <w:rPr>
          <w:rFonts w:ascii="Nirmala UI" w:hAnsi="Nirmala UI" w:cs="Nirmala UI"/>
        </w:rPr>
        <w:t>के</w:t>
      </w:r>
      <w:proofErr w:type="spellEnd"/>
      <w:r w:rsidRPr="00683BB3">
        <w:t xml:space="preserve"> </w:t>
      </w:r>
      <w:proofErr w:type="spellStart"/>
      <w:r w:rsidRPr="00683BB3">
        <w:rPr>
          <w:rFonts w:ascii="Nirmala UI" w:hAnsi="Nirmala UI" w:cs="Nirmala UI"/>
        </w:rPr>
        <w:t>संबंध</w:t>
      </w:r>
      <w:proofErr w:type="spellEnd"/>
      <w:r w:rsidRPr="00683BB3">
        <w:t xml:space="preserve"> </w:t>
      </w:r>
      <w:proofErr w:type="spellStart"/>
      <w:r w:rsidRPr="00683BB3">
        <w:rPr>
          <w:rFonts w:ascii="Nirmala UI" w:hAnsi="Nirmala UI" w:cs="Nirmala UI"/>
        </w:rPr>
        <w:t>में</w:t>
      </w:r>
      <w:proofErr w:type="spellEnd"/>
    </w:p>
    <w:p w14:paraId="3FB93350" w14:textId="1938E9F9" w:rsidR="00D346FA" w:rsidRDefault="00D346FA">
      <w:pPr>
        <w:rPr>
          <w:rFonts w:ascii="Nirmala UI" w:hAnsi="Nirmala UI" w:cs="Nirmala UI"/>
        </w:rPr>
      </w:pPr>
      <w:r w:rsidRPr="00D346FA">
        <w:t xml:space="preserve">- </w:t>
      </w:r>
      <w:proofErr w:type="spellStart"/>
      <w:r w:rsidRPr="00D346FA">
        <w:rPr>
          <w:rFonts w:ascii="Nirmala UI" w:hAnsi="Nirmala UI" w:cs="Nirmala UI"/>
        </w:rPr>
        <w:t>लेखा</w:t>
      </w:r>
      <w:proofErr w:type="spellEnd"/>
      <w:r w:rsidRPr="00D346FA">
        <w:t xml:space="preserve"> </w:t>
      </w:r>
      <w:proofErr w:type="spellStart"/>
      <w:r w:rsidRPr="00D346FA">
        <w:rPr>
          <w:rFonts w:ascii="Nirmala UI" w:hAnsi="Nirmala UI" w:cs="Nirmala UI"/>
        </w:rPr>
        <w:t>निरीक्षण</w:t>
      </w:r>
      <w:proofErr w:type="spellEnd"/>
      <w:r w:rsidRPr="00D346FA">
        <w:t xml:space="preserve"> </w:t>
      </w:r>
      <w:proofErr w:type="spellStart"/>
      <w:r w:rsidRPr="00D346FA">
        <w:rPr>
          <w:rFonts w:ascii="Nirmala UI" w:hAnsi="Nirmala UI" w:cs="Nirmala UI"/>
        </w:rPr>
        <w:t>रिपोर्ट</w:t>
      </w:r>
      <w:proofErr w:type="spellEnd"/>
      <w:r w:rsidRPr="00D346FA">
        <w:t xml:space="preserve"> </w:t>
      </w:r>
      <w:proofErr w:type="spellStart"/>
      <w:r w:rsidRPr="00D346FA">
        <w:rPr>
          <w:rFonts w:ascii="Nirmala UI" w:hAnsi="Nirmala UI" w:cs="Nirmala UI"/>
        </w:rPr>
        <w:t>भाग</w:t>
      </w:r>
      <w:proofErr w:type="spellEnd"/>
      <w:r w:rsidRPr="00D346FA">
        <w:t xml:space="preserve"> - II/11/2025-2026 </w:t>
      </w:r>
      <w:proofErr w:type="spellStart"/>
      <w:r w:rsidRPr="00D346FA">
        <w:rPr>
          <w:rFonts w:ascii="Nirmala UI" w:hAnsi="Nirmala UI" w:cs="Nirmala UI"/>
        </w:rPr>
        <w:t>दिनांक</w:t>
      </w:r>
      <w:proofErr w:type="spellEnd"/>
      <w:r w:rsidRPr="00D346FA">
        <w:t xml:space="preserve"> 20.02.2025 </w:t>
      </w:r>
      <w:proofErr w:type="spellStart"/>
      <w:r w:rsidRPr="00D346FA">
        <w:rPr>
          <w:rFonts w:ascii="Nirmala UI" w:hAnsi="Nirmala UI" w:cs="Nirmala UI"/>
        </w:rPr>
        <w:t>का</w:t>
      </w:r>
      <w:proofErr w:type="spellEnd"/>
      <w:r w:rsidRPr="00D346FA">
        <w:t xml:space="preserve"> </w:t>
      </w:r>
      <w:proofErr w:type="spellStart"/>
      <w:r w:rsidRPr="00D346FA">
        <w:rPr>
          <w:rFonts w:ascii="Nirmala UI" w:hAnsi="Nirmala UI" w:cs="Nirmala UI"/>
        </w:rPr>
        <w:t>प्रत्युत्तर</w:t>
      </w:r>
      <w:proofErr w:type="spellEnd"/>
      <w:r w:rsidRPr="00D346FA">
        <w:t xml:space="preserve"> </w:t>
      </w:r>
      <w:proofErr w:type="spellStart"/>
      <w:r w:rsidRPr="00D346FA">
        <w:rPr>
          <w:rFonts w:ascii="Nirmala UI" w:hAnsi="Nirmala UI" w:cs="Nirmala UI"/>
        </w:rPr>
        <w:t>प्राप्त</w:t>
      </w:r>
      <w:proofErr w:type="spellEnd"/>
      <w:r w:rsidRPr="00D346FA">
        <w:t xml:space="preserve"> </w:t>
      </w:r>
      <w:r w:rsidRPr="00D346FA">
        <w:rPr>
          <w:rFonts w:ascii="Nirmala UI" w:hAnsi="Nirmala UI" w:cs="Nirmala UI"/>
        </w:rPr>
        <w:t>न</w:t>
      </w:r>
      <w:r w:rsidRPr="00D346FA">
        <w:t xml:space="preserve"> </w:t>
      </w:r>
      <w:proofErr w:type="spellStart"/>
      <w:r w:rsidRPr="00D346FA">
        <w:rPr>
          <w:rFonts w:ascii="Nirmala UI" w:hAnsi="Nirmala UI" w:cs="Nirmala UI"/>
        </w:rPr>
        <w:t>होने</w:t>
      </w:r>
      <w:proofErr w:type="spellEnd"/>
      <w:r w:rsidRPr="00D346FA">
        <w:t xml:space="preserve"> </w:t>
      </w:r>
      <w:proofErr w:type="spellStart"/>
      <w:r w:rsidRPr="00D346FA">
        <w:rPr>
          <w:rFonts w:ascii="Nirmala UI" w:hAnsi="Nirmala UI" w:cs="Nirmala UI"/>
        </w:rPr>
        <w:t>के</w:t>
      </w:r>
      <w:proofErr w:type="spellEnd"/>
      <w:r w:rsidRPr="00D346FA">
        <w:t xml:space="preserve"> </w:t>
      </w:r>
      <w:proofErr w:type="spellStart"/>
      <w:r w:rsidRPr="00D346FA">
        <w:rPr>
          <w:rFonts w:ascii="Nirmala UI" w:hAnsi="Nirmala UI" w:cs="Nirmala UI"/>
        </w:rPr>
        <w:t>सम्बन्ध</w:t>
      </w:r>
      <w:proofErr w:type="spellEnd"/>
      <w:r w:rsidRPr="00D346FA">
        <w:t xml:space="preserve"> </w:t>
      </w:r>
      <w:proofErr w:type="spellStart"/>
      <w:r w:rsidRPr="00D346FA">
        <w:rPr>
          <w:rFonts w:ascii="Nirmala UI" w:hAnsi="Nirmala UI" w:cs="Nirmala UI"/>
        </w:rPr>
        <w:t>में</w:t>
      </w:r>
      <w:proofErr w:type="spellEnd"/>
      <w:r w:rsidRPr="00D346FA">
        <w:rPr>
          <w:rFonts w:ascii="Nirmala UI" w:hAnsi="Nirmala UI" w:cs="Nirmala UI"/>
        </w:rPr>
        <w:t>।</w:t>
      </w:r>
    </w:p>
    <w:p w14:paraId="3774A749" w14:textId="74A5B463" w:rsidR="00D346FA" w:rsidRDefault="00D346FA">
      <w:pPr>
        <w:rPr>
          <w:rFonts w:ascii="Nirmala UI" w:hAnsi="Nirmala UI" w:cs="Nirmala UI"/>
        </w:rPr>
      </w:pPr>
      <w:proofErr w:type="spellStart"/>
      <w:r w:rsidRPr="00847A49">
        <w:rPr>
          <w:rFonts w:ascii="Nirmala UI" w:hAnsi="Nirmala UI" w:cs="Nirmala UI"/>
        </w:rPr>
        <w:t>कार्यकारी</w:t>
      </w:r>
      <w:proofErr w:type="spellEnd"/>
      <w:r w:rsidRPr="00847A49">
        <w:t xml:space="preserve"> </w:t>
      </w:r>
      <w:proofErr w:type="spellStart"/>
      <w:r w:rsidRPr="00847A49">
        <w:rPr>
          <w:rFonts w:ascii="Nirmala UI" w:hAnsi="Nirmala UI" w:cs="Nirmala UI"/>
        </w:rPr>
        <w:t>निदेशक</w:t>
      </w:r>
      <w:proofErr w:type="spellEnd"/>
      <w:r w:rsidRPr="00847A49">
        <w:t xml:space="preserve"> </w:t>
      </w:r>
      <w:proofErr w:type="spellStart"/>
      <w:r w:rsidRPr="00847A49">
        <w:rPr>
          <w:rFonts w:ascii="Nirmala UI" w:hAnsi="Nirmala UI" w:cs="Nirmala UI"/>
        </w:rPr>
        <w:t>निरीक्षण</w:t>
      </w:r>
      <w:proofErr w:type="spellEnd"/>
      <w:r w:rsidRPr="00847A49">
        <w:t xml:space="preserve"> </w:t>
      </w:r>
      <w:proofErr w:type="spellStart"/>
      <w:r w:rsidRPr="00847A49">
        <w:rPr>
          <w:rFonts w:ascii="Nirmala UI" w:hAnsi="Nirmala UI" w:cs="Nirmala UI"/>
        </w:rPr>
        <w:t>विद्युत</w:t>
      </w:r>
      <w:proofErr w:type="spellEnd"/>
      <w:r w:rsidRPr="00847A49">
        <w:t xml:space="preserve"> </w:t>
      </w:r>
      <w:proofErr w:type="spellStart"/>
      <w:r w:rsidRPr="00847A49">
        <w:rPr>
          <w:rFonts w:ascii="Nirmala UI" w:hAnsi="Nirmala UI" w:cs="Nirmala UI"/>
        </w:rPr>
        <w:t>पत्रांक</w:t>
      </w:r>
      <w:proofErr w:type="spellEnd"/>
      <w:r w:rsidRPr="00847A49">
        <w:t xml:space="preserve"> </w:t>
      </w:r>
      <w:proofErr w:type="spellStart"/>
      <w:r>
        <w:rPr>
          <w:rFonts w:ascii="Nirmala UI" w:hAnsi="Nirmala UI" w:cs="Nirmala UI"/>
        </w:rPr>
        <w:t>निरी</w:t>
      </w:r>
      <w:proofErr w:type="spellEnd"/>
      <w:proofErr w:type="gramStart"/>
      <w:r>
        <w:rPr>
          <w:rFonts w:ascii="Nirmala UI" w:hAnsi="Nirmala UI" w:cs="Nirmala UI"/>
        </w:rPr>
        <w:t>.</w:t>
      </w:r>
      <w:proofErr w:type="gramEnd"/>
      <w:r>
        <w:rPr>
          <w:rFonts w:ascii="Nirmala UI" w:hAnsi="Nirmala UI" w:cs="Nirmala UI"/>
        </w:rPr>
        <w:t>/</w:t>
      </w:r>
      <w:r w:rsidRPr="00847A49">
        <w:t xml:space="preserve"> </w:t>
      </w:r>
      <w:proofErr w:type="spellStart"/>
      <w:r>
        <w:rPr>
          <w:rFonts w:ascii="Nirmala UI" w:hAnsi="Nirmala UI" w:cs="Nirmala UI"/>
        </w:rPr>
        <w:t>भो</w:t>
      </w:r>
      <w:proofErr w:type="spellEnd"/>
      <w:r>
        <w:rPr>
          <w:rFonts w:ascii="Nirmala UI" w:hAnsi="Nirmala UI" w:cs="Nirmala UI"/>
        </w:rPr>
        <w:t>/</w:t>
      </w:r>
      <w:r w:rsidRPr="00847A49">
        <w:t xml:space="preserve"> </w:t>
      </w:r>
      <w:proofErr w:type="spellStart"/>
      <w:r w:rsidRPr="00847A49">
        <w:rPr>
          <w:rFonts w:ascii="Nirmala UI" w:hAnsi="Nirmala UI" w:cs="Nirmala UI"/>
        </w:rPr>
        <w:t>ऑडिट</w:t>
      </w:r>
      <w:proofErr w:type="spellEnd"/>
      <w:r>
        <w:t>/</w:t>
      </w:r>
      <w:r w:rsidRPr="00847A49">
        <w:t xml:space="preserve">02 </w:t>
      </w:r>
      <w:proofErr w:type="spellStart"/>
      <w:r w:rsidRPr="00847A49">
        <w:rPr>
          <w:rFonts w:ascii="Nirmala UI" w:hAnsi="Nirmala UI" w:cs="Nirmala UI"/>
        </w:rPr>
        <w:t>दिनांक</w:t>
      </w:r>
      <w:proofErr w:type="spellEnd"/>
      <w:r w:rsidRPr="00847A49">
        <w:t xml:space="preserve"> 25 6 2025</w:t>
      </w:r>
      <w:r>
        <w:rPr>
          <w:rFonts w:ascii="Nirmala UI" w:hAnsi="Nirmala UI" w:cs="Nirmala UI"/>
        </w:rPr>
        <w:t xml:space="preserve"> </w:t>
      </w:r>
      <w:bookmarkStart w:id="0" w:name="_GoBack"/>
      <w:bookmarkEnd w:id="0"/>
    </w:p>
    <w:p w14:paraId="03DC3431" w14:textId="1DCE51F4" w:rsidR="00D346FA" w:rsidRDefault="00D346FA" w:rsidP="00D346FA">
      <w:pPr>
        <w:spacing w:after="0"/>
      </w:pPr>
      <w:proofErr w:type="spellStart"/>
      <w:r>
        <w:rPr>
          <w:rFonts w:ascii="Nirmala UI" w:hAnsi="Nirmala UI" w:cs="Nirmala UI"/>
        </w:rPr>
        <w:t>दिनांक</w:t>
      </w:r>
      <w:proofErr w:type="spellEnd"/>
      <w:r>
        <w:t xml:space="preserve"> 26.06.2025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प्रेषित</w:t>
      </w:r>
      <w:proofErr w:type="spellEnd"/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proofErr w:type="spellStart"/>
      <w:r>
        <w:rPr>
          <w:rFonts w:ascii="Nirmala UI" w:hAnsi="Nirmala UI" w:cs="Nirmala UI"/>
        </w:rPr>
        <w:t>मेल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प्रेषण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प्रमाण</w:t>
      </w:r>
      <w:proofErr w:type="spellEnd"/>
      <w:r>
        <w:rPr>
          <w:rFonts w:ascii="Nirmala UI" w:hAnsi="Nirmala UI" w:cs="Nirmala UI"/>
        </w:rPr>
        <w:t>।</w:t>
      </w:r>
      <w:r w:rsidRPr="00D346FA">
        <w:rPr>
          <w:rFonts w:hint="cs"/>
        </w:rPr>
        <w:t xml:space="preserve"> </w:t>
      </w:r>
      <w:r>
        <w:t xml:space="preserve"> </w:t>
      </w:r>
    </w:p>
    <w:p w14:paraId="29141E54" w14:textId="77777777" w:rsidR="00D346FA" w:rsidRDefault="00D346FA"/>
    <w:p w14:paraId="7499F2AB" w14:textId="7F816ED1" w:rsidR="00701365" w:rsidRDefault="00701365" w:rsidP="00701365">
      <w:proofErr w:type="spellStart"/>
      <w:r>
        <w:rPr>
          <w:rFonts w:ascii="Nirmala UI" w:hAnsi="Nirmala UI" w:cs="Nirmala UI"/>
        </w:rPr>
        <w:t>उपरोक्त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विषय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एवं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संदर्भित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अवगत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दिनांक</w:t>
      </w:r>
      <w:proofErr w:type="spellEnd"/>
      <w:r>
        <w:t xml:space="preserve"> 20.02.2025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मांगे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ऑडिट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संबंधी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 w:rsidR="00847A49" w:rsidRPr="00847A49">
        <w:rPr>
          <w:rFonts w:ascii="Nirmala UI" w:hAnsi="Nirmala UI" w:cs="Nirmala UI"/>
        </w:rPr>
        <w:t>कार्यकारी</w:t>
      </w:r>
      <w:proofErr w:type="spellEnd"/>
      <w:r w:rsidR="00847A49" w:rsidRPr="00847A49">
        <w:t xml:space="preserve"> </w:t>
      </w:r>
      <w:proofErr w:type="spellStart"/>
      <w:r w:rsidR="00847A49" w:rsidRPr="00847A49">
        <w:rPr>
          <w:rFonts w:ascii="Nirmala UI" w:hAnsi="Nirmala UI" w:cs="Nirmala UI"/>
        </w:rPr>
        <w:t>निदेशक</w:t>
      </w:r>
      <w:proofErr w:type="spellEnd"/>
      <w:r w:rsidR="00847A49" w:rsidRPr="00847A49">
        <w:t xml:space="preserve"> </w:t>
      </w:r>
      <w:proofErr w:type="spellStart"/>
      <w:r w:rsidR="00847A49" w:rsidRPr="00847A49">
        <w:rPr>
          <w:rFonts w:ascii="Nirmala UI" w:hAnsi="Nirmala UI" w:cs="Nirmala UI"/>
        </w:rPr>
        <w:t>निरीक्षण</w:t>
      </w:r>
      <w:proofErr w:type="spellEnd"/>
      <w:r w:rsidR="00847A49" w:rsidRPr="00847A49">
        <w:t xml:space="preserve"> </w:t>
      </w:r>
      <w:proofErr w:type="spellStart"/>
      <w:r w:rsidR="00847A49" w:rsidRPr="00847A49">
        <w:rPr>
          <w:rFonts w:ascii="Nirmala UI" w:hAnsi="Nirmala UI" w:cs="Nirmala UI"/>
        </w:rPr>
        <w:t>विद्युत</w:t>
      </w:r>
      <w:proofErr w:type="spellEnd"/>
      <w:r w:rsidR="00847A49" w:rsidRPr="00847A49">
        <w:t xml:space="preserve"> </w:t>
      </w:r>
      <w:proofErr w:type="spellStart"/>
      <w:r w:rsidR="00847A49" w:rsidRPr="00847A49">
        <w:rPr>
          <w:rFonts w:ascii="Nirmala UI" w:hAnsi="Nirmala UI" w:cs="Nirmala UI"/>
        </w:rPr>
        <w:t>पत्रांक</w:t>
      </w:r>
      <w:proofErr w:type="spellEnd"/>
      <w:r w:rsidR="00847A49" w:rsidRPr="00847A49">
        <w:t xml:space="preserve"> </w:t>
      </w:r>
      <w:proofErr w:type="spellStart"/>
      <w:r w:rsidR="00847A49">
        <w:rPr>
          <w:rFonts w:ascii="Nirmala UI" w:hAnsi="Nirmala UI" w:cs="Nirmala UI"/>
        </w:rPr>
        <w:t>निरी</w:t>
      </w:r>
      <w:proofErr w:type="spellEnd"/>
      <w:proofErr w:type="gramStart"/>
      <w:r w:rsidR="00847A49">
        <w:rPr>
          <w:rFonts w:ascii="Nirmala UI" w:hAnsi="Nirmala UI" w:cs="Nirmala UI"/>
        </w:rPr>
        <w:t>./</w:t>
      </w:r>
      <w:proofErr w:type="gramEnd"/>
      <w:r w:rsidR="00847A49" w:rsidRPr="00847A49">
        <w:t xml:space="preserve"> </w:t>
      </w:r>
      <w:proofErr w:type="spellStart"/>
      <w:r w:rsidR="00847A49">
        <w:rPr>
          <w:rFonts w:ascii="Nirmala UI" w:hAnsi="Nirmala UI" w:cs="Nirmala UI"/>
        </w:rPr>
        <w:t>भो</w:t>
      </w:r>
      <w:proofErr w:type="spellEnd"/>
      <w:r w:rsidR="00847A49">
        <w:rPr>
          <w:rFonts w:ascii="Nirmala UI" w:hAnsi="Nirmala UI" w:cs="Nirmala UI"/>
        </w:rPr>
        <w:t>/</w:t>
      </w:r>
      <w:r w:rsidR="00847A49" w:rsidRPr="00847A49">
        <w:t xml:space="preserve"> </w:t>
      </w:r>
      <w:proofErr w:type="spellStart"/>
      <w:r w:rsidR="00847A49" w:rsidRPr="00847A49">
        <w:rPr>
          <w:rFonts w:ascii="Nirmala UI" w:hAnsi="Nirmala UI" w:cs="Nirmala UI"/>
        </w:rPr>
        <w:t>ऑडिट</w:t>
      </w:r>
      <w:proofErr w:type="spellEnd"/>
      <w:r w:rsidR="00847A49">
        <w:t>/</w:t>
      </w:r>
      <w:r w:rsidR="00847A49" w:rsidRPr="00847A49">
        <w:t xml:space="preserve">02 </w:t>
      </w:r>
      <w:proofErr w:type="spellStart"/>
      <w:r w:rsidR="00847A49" w:rsidRPr="00847A49">
        <w:rPr>
          <w:rFonts w:ascii="Nirmala UI" w:hAnsi="Nirmala UI" w:cs="Nirmala UI"/>
        </w:rPr>
        <w:t>दिनांक</w:t>
      </w:r>
      <w:proofErr w:type="spellEnd"/>
      <w:r w:rsidR="00847A49" w:rsidRPr="00847A49">
        <w:t xml:space="preserve"> 25 6 2025</w:t>
      </w:r>
      <w:r w:rsidR="00847A49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अपेक्षित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प्रेषित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चुका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7608DC2" w14:textId="0B613421" w:rsidR="00701365" w:rsidRDefault="00701365" w:rsidP="00701365">
      <w:proofErr w:type="spellStart"/>
      <w:r>
        <w:rPr>
          <w:rFonts w:ascii="Nirmala UI" w:hAnsi="Nirmala UI" w:cs="Nirmala UI"/>
        </w:rPr>
        <w:t>उक्त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दिनांक</w:t>
      </w:r>
      <w:proofErr w:type="spellEnd"/>
      <w:r w:rsidR="00847A49">
        <w:t xml:space="preserve"> 25</w:t>
      </w:r>
      <w:r>
        <w:t xml:space="preserve">.06.2025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proofErr w:type="spellStart"/>
      <w:r>
        <w:rPr>
          <w:rFonts w:ascii="Nirmala UI" w:hAnsi="Nirmala UI" w:cs="Nirmala UI"/>
        </w:rPr>
        <w:t>मेल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माध्यम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कार्यालय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प्रेषित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थी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</w:p>
    <w:p w14:paraId="24721212" w14:textId="19E899CE" w:rsidR="00701365" w:rsidRDefault="00701365" w:rsidP="00701365">
      <w:proofErr w:type="spellStart"/>
      <w:r>
        <w:rPr>
          <w:rFonts w:ascii="Nirmala UI" w:hAnsi="Nirmala UI" w:cs="Nirmala UI"/>
        </w:rPr>
        <w:t>पुनः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संदर्भ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एवं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अभिलेख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हेतु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प्रेषित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संबंधित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रिकॉर्ड</w:t>
      </w:r>
      <w:proofErr w:type="spellEnd"/>
      <w:r>
        <w:t>/</w:t>
      </w:r>
      <w:r>
        <w:rPr>
          <w:rFonts w:ascii="Nirmala UI" w:hAnsi="Nirmala UI" w:cs="Nirmala UI"/>
        </w:rPr>
        <w:t>ई</w:t>
      </w:r>
      <w:r>
        <w:t>-</w:t>
      </w:r>
      <w:proofErr w:type="spellStart"/>
      <w:r>
        <w:rPr>
          <w:rFonts w:ascii="Nirmala UI" w:hAnsi="Nirmala UI" w:cs="Nirmala UI"/>
        </w:rPr>
        <w:t>मेल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संलग्न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72C03A5" w14:textId="77777777" w:rsidR="00701365" w:rsidRDefault="00701365" w:rsidP="00701365">
      <w:proofErr w:type="spellStart"/>
      <w:r>
        <w:rPr>
          <w:rFonts w:ascii="Nirmala UI" w:hAnsi="Nirmala UI" w:cs="Nirmala UI"/>
        </w:rPr>
        <w:t>अतः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अनुरोध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संलग्न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अभिलेख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ऑडिट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संबंधित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ऑडिट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कार्यवाही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rPr>
          <w:rFonts w:ascii="Nirmala UI" w:hAnsi="Nirmala UI" w:cs="Nirmala UI"/>
        </w:rPr>
        <w:t>।</w:t>
      </w:r>
    </w:p>
    <w:p w14:paraId="7E94B93D" w14:textId="77777777" w:rsidR="00701365" w:rsidRDefault="00701365" w:rsidP="00701365"/>
    <w:p w14:paraId="2A93535F" w14:textId="77777777" w:rsidR="00701365" w:rsidRDefault="00701365" w:rsidP="00B200E6">
      <w:pPr>
        <w:spacing w:after="0"/>
      </w:pPr>
      <w:proofErr w:type="spellStart"/>
      <w:r>
        <w:rPr>
          <w:rFonts w:ascii="Nirmala UI" w:hAnsi="Nirmala UI" w:cs="Nirmala UI"/>
        </w:rPr>
        <w:t>संलग्</w:t>
      </w:r>
      <w:proofErr w:type="gramStart"/>
      <w:r>
        <w:rPr>
          <w:rFonts w:ascii="Nirmala UI" w:hAnsi="Nirmala UI" w:cs="Nirmala UI"/>
        </w:rPr>
        <w:t>नक</w:t>
      </w:r>
      <w:proofErr w:type="spellEnd"/>
      <w:r>
        <w:t xml:space="preserve"> :</w:t>
      </w:r>
      <w:proofErr w:type="gramEnd"/>
    </w:p>
    <w:p w14:paraId="70F220E0" w14:textId="77777777" w:rsidR="00701365" w:rsidRDefault="00701365" w:rsidP="00B200E6">
      <w:pPr>
        <w:spacing w:after="0"/>
      </w:pPr>
    </w:p>
    <w:p w14:paraId="13E42884" w14:textId="77777777" w:rsidR="00701365" w:rsidRDefault="00701365" w:rsidP="00B200E6">
      <w:pPr>
        <w:spacing w:after="0"/>
      </w:pPr>
      <w:proofErr w:type="spellStart"/>
      <w:r>
        <w:rPr>
          <w:rFonts w:ascii="Nirmala UI" w:hAnsi="Nirmala UI" w:cs="Nirmala UI"/>
        </w:rPr>
        <w:t>पत्र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क्रमांक</w:t>
      </w:r>
      <w:proofErr w:type="spellEnd"/>
      <w:r>
        <w:t xml:space="preserve"> ____ </w:t>
      </w:r>
      <w:proofErr w:type="spellStart"/>
      <w:r>
        <w:rPr>
          <w:rFonts w:ascii="Nirmala UI" w:hAnsi="Nirmala UI" w:cs="Nirmala UI"/>
        </w:rPr>
        <w:t>दिनांक</w:t>
      </w:r>
      <w:proofErr w:type="spellEnd"/>
      <w:r>
        <w:t xml:space="preserve"> 25.06.2025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</w:t>
      </w:r>
      <w:proofErr w:type="spellEnd"/>
      <w:r>
        <w:rPr>
          <w:rFonts w:ascii="Nirmala UI" w:hAnsi="Nirmala UI" w:cs="Nirmala UI"/>
        </w:rPr>
        <w:t>।</w:t>
      </w:r>
    </w:p>
    <w:p w14:paraId="32F2FC3D" w14:textId="77777777" w:rsidR="00701365" w:rsidRDefault="00701365" w:rsidP="00B200E6">
      <w:pPr>
        <w:spacing w:after="0"/>
      </w:pPr>
    </w:p>
    <w:p w14:paraId="1264302B" w14:textId="77777777" w:rsidR="00D346FA" w:rsidRDefault="00701365" w:rsidP="00D346FA">
      <w:pPr>
        <w:spacing w:after="0"/>
      </w:pPr>
      <w:proofErr w:type="spellStart"/>
      <w:r>
        <w:rPr>
          <w:rFonts w:ascii="Nirmala UI" w:hAnsi="Nirmala UI" w:cs="Nirmala UI"/>
        </w:rPr>
        <w:t>दिनांक</w:t>
      </w:r>
      <w:proofErr w:type="spellEnd"/>
      <w:r>
        <w:t xml:space="preserve"> 26.06.2025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प्रेषित</w:t>
      </w:r>
      <w:proofErr w:type="spellEnd"/>
      <w:r>
        <w:t xml:space="preserve"> </w:t>
      </w:r>
      <w:r>
        <w:rPr>
          <w:rFonts w:ascii="Nirmala UI" w:hAnsi="Nirmala UI" w:cs="Nirmala UI"/>
        </w:rPr>
        <w:t>ई</w:t>
      </w:r>
      <w:r>
        <w:t>-</w:t>
      </w:r>
      <w:proofErr w:type="spellStart"/>
      <w:r>
        <w:rPr>
          <w:rFonts w:ascii="Nirmala UI" w:hAnsi="Nirmala UI" w:cs="Nirmala UI"/>
        </w:rPr>
        <w:t>मेल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प्रेषण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प्रमाण</w:t>
      </w:r>
      <w:proofErr w:type="spellEnd"/>
      <w:r>
        <w:rPr>
          <w:rFonts w:ascii="Nirmala UI" w:hAnsi="Nirmala UI" w:cs="Nirmala UI"/>
        </w:rPr>
        <w:t>।</w:t>
      </w:r>
      <w:r w:rsidR="00D346FA" w:rsidRPr="00D346FA">
        <w:rPr>
          <w:rFonts w:hint="cs"/>
        </w:rPr>
        <w:t xml:space="preserve"> </w:t>
      </w:r>
      <w:r w:rsidR="00D346FA">
        <w:t xml:space="preserve"> </w:t>
      </w:r>
    </w:p>
    <w:p w14:paraId="28D9D86A" w14:textId="5412A975" w:rsidR="00D346FA" w:rsidRPr="00D346FA" w:rsidRDefault="00D346FA" w:rsidP="00D346FA">
      <w:pPr>
        <w:spacing w:after="0"/>
        <w:ind w:left="5040"/>
        <w:rPr>
          <w:rFonts w:ascii="Nirmala UI" w:hAnsi="Nirmala UI" w:cs="Nirmala UI"/>
        </w:rPr>
      </w:pPr>
      <w:proofErr w:type="spellStart"/>
      <w:r w:rsidRPr="00D346FA">
        <w:rPr>
          <w:rFonts w:ascii="Nirmala UI" w:hAnsi="Nirmala UI" w:cs="Nirmala UI" w:hint="cs"/>
        </w:rPr>
        <w:t>अशफाक</w:t>
      </w:r>
      <w:proofErr w:type="spellEnd"/>
      <w:r w:rsidRPr="00D346FA">
        <w:rPr>
          <w:rFonts w:ascii="Nirmala UI" w:hAnsi="Nirmala UI" w:cs="Nirmala UI"/>
        </w:rPr>
        <w:t xml:space="preserve"> </w:t>
      </w:r>
      <w:proofErr w:type="spellStart"/>
      <w:r w:rsidRPr="00D346FA">
        <w:rPr>
          <w:rFonts w:ascii="Nirmala UI" w:hAnsi="Nirmala UI" w:cs="Nirmala UI" w:hint="cs"/>
        </w:rPr>
        <w:t>अहमद</w:t>
      </w:r>
      <w:proofErr w:type="spellEnd"/>
      <w:r w:rsidRPr="00D346FA">
        <w:rPr>
          <w:rFonts w:ascii="Nirmala UI" w:hAnsi="Nirmala UI" w:cs="Nirmala UI"/>
        </w:rPr>
        <w:t xml:space="preserve"> </w:t>
      </w:r>
      <w:proofErr w:type="spellStart"/>
      <w:r w:rsidRPr="00D346FA">
        <w:rPr>
          <w:rFonts w:ascii="Nirmala UI" w:hAnsi="Nirmala UI" w:cs="Nirmala UI" w:hint="cs"/>
        </w:rPr>
        <w:t>कार्यकारी</w:t>
      </w:r>
      <w:proofErr w:type="spellEnd"/>
      <w:r w:rsidRPr="00D346FA">
        <w:rPr>
          <w:rFonts w:ascii="Nirmala UI" w:hAnsi="Nirmala UI" w:cs="Nirmala UI"/>
        </w:rPr>
        <w:t xml:space="preserve"> </w:t>
      </w:r>
      <w:proofErr w:type="spellStart"/>
      <w:r w:rsidRPr="00D346FA">
        <w:rPr>
          <w:rFonts w:ascii="Nirmala UI" w:hAnsi="Nirmala UI" w:cs="Nirmala UI" w:hint="cs"/>
        </w:rPr>
        <w:t>निदेशक</w:t>
      </w:r>
      <w:proofErr w:type="spellEnd"/>
      <w:r w:rsidRPr="00D346FA">
        <w:rPr>
          <w:rFonts w:ascii="Nirmala UI" w:hAnsi="Nirmala UI" w:cs="Nirmala UI"/>
        </w:rPr>
        <w:t xml:space="preserve"> </w:t>
      </w:r>
      <w:proofErr w:type="spellStart"/>
      <w:r w:rsidRPr="00D346FA">
        <w:rPr>
          <w:rFonts w:ascii="Nirmala UI" w:hAnsi="Nirmala UI" w:cs="Nirmala UI" w:hint="cs"/>
        </w:rPr>
        <w:t>निरीक्षण</w:t>
      </w:r>
      <w:proofErr w:type="spellEnd"/>
      <w:r>
        <w:rPr>
          <w:rFonts w:ascii="Nirmala UI" w:hAnsi="Nirmala UI" w:cs="Nirmala UI"/>
        </w:rPr>
        <w:t xml:space="preserve"> (</w:t>
      </w:r>
      <w:proofErr w:type="spellStart"/>
      <w:r w:rsidRPr="00D346FA">
        <w:rPr>
          <w:rFonts w:ascii="Nirmala UI" w:hAnsi="Nirmala UI" w:cs="Nirmala UI" w:hint="cs"/>
        </w:rPr>
        <w:t>विद्युत</w:t>
      </w:r>
      <w:proofErr w:type="spellEnd"/>
      <w:r>
        <w:rPr>
          <w:rFonts w:ascii="Nirmala UI" w:hAnsi="Nirmala UI" w:cs="Nirmala UI"/>
        </w:rPr>
        <w:t>)</w:t>
      </w:r>
    </w:p>
    <w:p w14:paraId="48502FA0" w14:textId="7FAB8199" w:rsidR="00D346FA" w:rsidRPr="00D346FA" w:rsidRDefault="00D346FA" w:rsidP="00D346FA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 xml:space="preserve">                                                                                        </w:t>
      </w:r>
      <w:r w:rsidRPr="00D346FA">
        <w:rPr>
          <w:rFonts w:ascii="Nirmala UI" w:hAnsi="Nirmala UI" w:cs="Nirmala UI" w:hint="cs"/>
        </w:rPr>
        <w:t>अ</w:t>
      </w:r>
      <w:r w:rsidRPr="00D346FA">
        <w:rPr>
          <w:rFonts w:ascii="Nirmala UI" w:hAnsi="Nirmala UI" w:cs="Nirmala UI"/>
        </w:rPr>
        <w:t xml:space="preserve"> </w:t>
      </w:r>
      <w:r w:rsidRPr="00D346FA">
        <w:rPr>
          <w:rFonts w:ascii="Nirmala UI" w:hAnsi="Nirmala UI" w:cs="Nirmala UI" w:hint="cs"/>
        </w:rPr>
        <w:t>आ</w:t>
      </w:r>
      <w:r w:rsidRPr="00D346FA">
        <w:rPr>
          <w:rFonts w:ascii="Nirmala UI" w:hAnsi="Nirmala UI" w:cs="Nirmala UI"/>
        </w:rPr>
        <w:t xml:space="preserve"> </w:t>
      </w:r>
      <w:proofErr w:type="spellStart"/>
      <w:r w:rsidRPr="00D346FA">
        <w:rPr>
          <w:rFonts w:ascii="Nirmala UI" w:hAnsi="Nirmala UI" w:cs="Nirmala UI" w:hint="cs"/>
        </w:rPr>
        <w:t>मा</w:t>
      </w:r>
      <w:proofErr w:type="spellEnd"/>
      <w:r w:rsidRPr="00D346FA">
        <w:rPr>
          <w:rFonts w:ascii="Nirmala UI" w:hAnsi="Nirmala UI" w:cs="Nirmala UI"/>
        </w:rPr>
        <w:t xml:space="preserve"> </w:t>
      </w:r>
      <w:proofErr w:type="spellStart"/>
      <w:r w:rsidRPr="00D346FA">
        <w:rPr>
          <w:rFonts w:ascii="Nirmala UI" w:hAnsi="Nirmala UI" w:cs="Nirmala UI" w:hint="cs"/>
        </w:rPr>
        <w:t>सं</w:t>
      </w:r>
      <w:proofErr w:type="spellEnd"/>
    </w:p>
    <w:p w14:paraId="2EC3710D" w14:textId="7350F157" w:rsidR="00701365" w:rsidRDefault="00D346FA" w:rsidP="00D346FA">
      <w:pPr>
        <w:spacing w:after="0"/>
      </w:pPr>
      <w:r w:rsidRPr="00D346FA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 xml:space="preserve">                                                                                         </w:t>
      </w:r>
      <w:proofErr w:type="spellStart"/>
      <w:r w:rsidRPr="00D346FA">
        <w:rPr>
          <w:rFonts w:ascii="Nirmala UI" w:hAnsi="Nirmala UI" w:cs="Nirmala UI" w:hint="cs"/>
        </w:rPr>
        <w:t>भेल</w:t>
      </w:r>
      <w:proofErr w:type="spellEnd"/>
      <w:r w:rsidRPr="00D346FA">
        <w:rPr>
          <w:rFonts w:ascii="Nirmala UI" w:hAnsi="Nirmala UI" w:cs="Nirmala UI"/>
        </w:rPr>
        <w:t xml:space="preserve"> </w:t>
      </w:r>
      <w:proofErr w:type="spellStart"/>
      <w:r w:rsidRPr="00D346FA">
        <w:rPr>
          <w:rFonts w:ascii="Nirmala UI" w:hAnsi="Nirmala UI" w:cs="Nirmala UI" w:hint="cs"/>
        </w:rPr>
        <w:t>भोपाल</w:t>
      </w:r>
      <w:proofErr w:type="spellEnd"/>
    </w:p>
    <w:p w14:paraId="1AD4BEBD" w14:textId="77777777" w:rsidR="00701365" w:rsidRDefault="00701365" w:rsidP="00B200E6">
      <w:pPr>
        <w:spacing w:after="0"/>
      </w:pPr>
    </w:p>
    <w:p w14:paraId="0C286165" w14:textId="042D1771" w:rsidR="00701365" w:rsidRDefault="00701365"/>
    <w:p w14:paraId="50E902EC" w14:textId="1621EC68" w:rsidR="00701365" w:rsidRDefault="00701365"/>
    <w:p w14:paraId="2E770F00" w14:textId="288735D6" w:rsidR="00701365" w:rsidRDefault="00701365"/>
    <w:p w14:paraId="66292D7A" w14:textId="54C2A03F" w:rsidR="00701365" w:rsidRDefault="00701365"/>
    <w:p w14:paraId="498A858D" w14:textId="623244F1" w:rsidR="00701365" w:rsidRDefault="00701365"/>
    <w:p w14:paraId="3D8BBFC5" w14:textId="3548C9D3" w:rsidR="00701365" w:rsidRDefault="00701365"/>
    <w:p w14:paraId="447374A6" w14:textId="77777777" w:rsidR="00701365" w:rsidRPr="00E00C98" w:rsidRDefault="00701365"/>
    <w:sectPr w:rsidR="00701365" w:rsidRPr="00E00C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1C13"/>
    <w:rsid w:val="00326F90"/>
    <w:rsid w:val="005866D2"/>
    <w:rsid w:val="00683BB3"/>
    <w:rsid w:val="00701365"/>
    <w:rsid w:val="00847A49"/>
    <w:rsid w:val="009E7F9B"/>
    <w:rsid w:val="00A25DBF"/>
    <w:rsid w:val="00AA1D8D"/>
    <w:rsid w:val="00B200E6"/>
    <w:rsid w:val="00B4605E"/>
    <w:rsid w:val="00B47730"/>
    <w:rsid w:val="00CB0664"/>
    <w:rsid w:val="00D346FA"/>
    <w:rsid w:val="00E00C98"/>
    <w:rsid w:val="00E66714"/>
    <w:rsid w:val="00EC6559"/>
    <w:rsid w:val="00F57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5D320"/>
  <w14:defaultImageDpi w14:val="300"/>
  <w15:docId w15:val="{DD71811E-EF7C-4200-B384-F753DDB3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E9D065-466E-478D-83A1-083AC089C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2026-03-29T11:11:00Z</dcterms:created>
  <dcterms:modified xsi:type="dcterms:W3CDTF">2026-08-11T08:43:00Z</dcterms:modified>
  <cp:category/>
</cp:coreProperties>
</file>